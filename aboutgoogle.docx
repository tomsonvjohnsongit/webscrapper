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LLC</w:t>
      </w:r>
    </w:p>
    <w:p>
      <w:pPr>
        <w:pStyle w:val="Heading1"/>
      </w:pPr>
      <w:r>
        <w:t>Overview</w:t>
      </w:r>
    </w:p>
    <w:p>
      <w:r>
        <w:t>Google LLC is an American multinational technology corporation primarily focused on artificial intelligence (AI), online advertising, search engine technology, cloud computing, software, and consumer electronics. Recognized as one of the world's most valuable brands, it has been referred to as "the most powerful company in the world." Google operates as the largest subsidiary of its parent company, Alphabet Inc., and is a holding company for Alphabet's internet properties and interests. As of 2022, Google employed 187,000 people and serves users worldwide. Sundar Pichai is the current CEO of Google and also Alphabet Inc.</w:t>
      </w:r>
    </w:p>
    <w:p>
      <w:pPr>
        <w:pStyle w:val="Heading1"/>
      </w:pPr>
      <w:r>
        <w:t>History and Evolution</w:t>
      </w:r>
    </w:p>
    <w:p>
      <w:r>
        <w:t>Google originated in January 1996 as a research project by American computer scientists Larry Page and Sergey Brin while they were PhD students at Stanford University. Their innovative PageRank algorithm analyzed relationships among websites to determine relevance, a departure from traditional search engines. The project was initially nicknamed "BackRub" before being renamed Google, a misspelling of "googol" (1 followed by 100 zeros), signifying the vast amount of information the search engine aimed to provide.</w:t>
      </w:r>
    </w:p>
    <w:p>
      <w:r>
        <w:t>The company was officially incorporated on September 4, 1998, with initial investments from figures like Andy Bechtolsheim and Jeff Bezos. Google quickly expanded beyond its core search engine, beginning to sell text-based advertisements in 2000 and becoming the default search engine for Yahoo! in the same year. Eric Schmidt joined as CEO in 2001, providing crucial management leadership. The company established its headquarters, known as the Googleplex, in Mountain View, California, in 2003.</w:t>
      </w:r>
    </w:p>
    <w:p>
      <w:r>
        <w:t>Google went public with an initial public offering (IPO) on August 19, 2004, trading on the NASDAQ under ticker symbols GOOGL and GOOG. Major acquisitions followed, including YouTube (2006) for $1.65 billion, DoubleClick (2008) for $3.1 billion, Motorola Mobility (2012) for $12.5 billion, Waze (2013) for $966 million, and AI company DeepMind (2014) for an estimated $400 million. In 2015, Google underwent a major corporate reorganization, becoming a wholly-owned subsidiary of the newly formed conglomerate Alphabet Inc., with Sundar Pichai appointed CEO of Google.</w:t>
      </w:r>
    </w:p>
    <w:p>
      <w:r>
        <w:t>Recent developments include significant investments in AI, the launch of generative AI chatbot Bard (now Gemini) in 2023, and ongoing expansions of its data center infrastructure globally. In 2025, Google agreed to its largest acquisition ever, purchasing cybersecurity startup Wiz for $32 billion, and also secured a $200 million AI contract with the U.S. Department of Defense.</w:t>
      </w:r>
    </w:p>
    <w:p>
      <w:pPr>
        <w:pStyle w:val="Heading1"/>
      </w:pPr>
      <w:r>
        <w:t>Products and Services</w:t>
      </w:r>
    </w:p>
    <w:p>
      <w:r>
        <w:t>Google offers an extensive array of products and services, many of which hold dominant market positions:</w:t>
      </w:r>
    </w:p>
    <w:p>
      <w:pPr>
        <w:pStyle w:val="ListBullet"/>
      </w:pPr>
      <w:r>
        <w:t xml:space="preserve">  **Search Engine:** Google Search remains its flagship product, indexing billions of web pages and offering specialized services like Google News, Google Books, Google Shopping, and Google Flights.</w:t>
      </w:r>
    </w:p>
    <w:p>
      <w:pPr>
        <w:pStyle w:val="ListBullet"/>
      </w:pPr>
      <w:r>
        <w:t xml:space="preserve">  **Advertising:** The primary source of Google's revenue, driven by platforms such as AdMob, AdSense, DoubleClick AdExchange, and Google Ads, which target advertisements based on user interests and search context. Google Analytics provides website owners with detailed traffic data.</w:t>
      </w:r>
    </w:p>
    <w:p>
      <w:pPr>
        <w:pStyle w:val="ListBullet"/>
      </w:pPr>
      <w:r>
        <w:t xml:space="preserve">  **Generative Artificial Intelligence:** Recent focus areas include Gemini (chatbot), Imagen (text-to-image), Veo (text-to-video), SynthID Detector, NotebookLM, and LearnLM (AI tutors).</w:t>
      </w:r>
    </w:p>
    <w:p>
      <w:pPr>
        <w:pStyle w:val="ListBullet"/>
      </w:pPr>
      <w:r>
        <w:t xml:space="preserve">  **Web-based Services:** Key offerings include Gmail (email), Google Calendar (scheduling), Google Maps and Google Earth (navigation and imagery), Google Drive (cloud storage), Google Docs, Sheets, and Slides (productivity suite), Google Photos (photo storage), Google Keep (note-taking), Google Translate (language translation), YouTube (video sharing), Google My Business, Google Classroom, Duo, and Google for Jobs.</w:t>
      </w:r>
    </w:p>
    <w:p>
      <w:pPr>
        <w:pStyle w:val="ListBullet"/>
      </w:pPr>
      <w:r>
        <w:t xml:space="preserve">  **Software:** Google develops the Android mobile operating system, along with its specialized versions for smartwatches, televisions, cars, and IoT devices. It also created the Google Chrome web browser and the ChromeOS operating system.</w:t>
      </w:r>
    </w:p>
    <w:p>
      <w:pPr>
        <w:pStyle w:val="ListBullet"/>
      </w:pPr>
      <w:r>
        <w:t xml:space="preserve">  **Hardware:** The company's hardware lineup includes Pixel smartphones, Pixel Watch smartwatches, Pixel Tablet, Chromebook laptops, Chromecast streaming dongles, and the Nest series of smart speakers and smart home devices.</w:t>
      </w:r>
    </w:p>
    <w:p>
      <w:pPr>
        <w:pStyle w:val="ListBullet"/>
      </w:pPr>
      <w:r>
        <w:t xml:space="preserve">  **Enterprise Services:** Google Workspace provides businesses with a suite of collaboration and productivity tools. Google Cloud Platform offers cloud computing services, and Google for Entrepreneurs supports startups with co-working spaces and mentorship.</w:t>
      </w:r>
    </w:p>
    <w:p>
      <w:pPr>
        <w:pStyle w:val="ListBullet"/>
      </w:pPr>
      <w:r>
        <w:t xml:space="preserve">  **Internet and Financial Services:** Google Fiber offers high-speed broadband, and Project Fi (now Google Fi Wireless) provides mobile virtual network services. Google has also joined the OpenWallet Foundation to promote open-source digital wallet software.</w:t>
      </w:r>
    </w:p>
    <w:p>
      <w:pPr>
        <w:pStyle w:val="ListBullet"/>
      </w:pPr>
      <w:r>
        <w:t xml:space="preserve">  **Discontinued Products:** Notable discontinued products include Google Stadia (gaming), Google Glass, Google+, Google Reader, Google Play Music, and the Nexus line of devices.</w:t>
      </w:r>
    </w:p>
    <w:p>
      <w:pPr>
        <w:pStyle w:val="Heading1"/>
      </w:pPr>
      <w:r>
        <w:t>Corporate Affairs</w:t>
      </w:r>
    </w:p>
    <w:p>
      <w:r>
        <w:t>Google's financial performance has been characterized by consistent growth since its IPO, with advertising programs historically accounting for the vast majority of its revenue. By 2012, Google achieved $50 billion in annual revenue. The company's shares are listed on the NASDAQ and Frankfurt Stock Exchange, though these symbols now refer to Alphabet Inc.</w:t>
      </w:r>
    </w:p>
    <w:p>
      <w:r>
        <w:t>Google has faced scrutiny for its tax avoidance strategies, which historically leveraged international loopholes to significantly reduce its foreign tax bill, though it has since stated an overhaul of its global tax structure.</w:t>
      </w:r>
    </w:p>
    <w:p>
      <w:r>
        <w:t>The company's corporate identity is rooted in its original mission: "to organize the world's information and make it universally accessible and useful," and its unofficial slogan "Don't be evil," which was later updated to "Do the right thing" for its parent company, Alphabet. Google is also known for its celebratory Google Doodles, April Fools' Day jokes, and software Easter eggs.</w:t>
      </w:r>
    </w:p>
    <w:p>
      <w:r>
        <w:t>Google has frequently been recognized as a top employer by Fortune magazine, known for its "Innovation Time Off" policy, allowing engineers to dedicate 20% of their work time to personal projects. However, it has also faced significant workplace culture challenges, including allegations of sexism, ageism, and anti-union activities (e.g., "Project Vivian"), leading to employee protests and the formation of the Alphabet Workers Union.</w:t>
      </w:r>
    </w:p>
    <w:p>
      <w:r>
        <w:t>Google's global presence includes its Mountain View headquarters, the "Googleplex," and over 80 offices in more than 50 countries, with major hubs in New York City, London, and Hyderabad. The company operates numerous data centers worldwide and invests in private submarine communication cables. Google has committed to environmental sustainability, aiming for carbon neutrality in its operations since 2007, achieving 100% renewable energy matching for its operations by 2017, and striving for carbon-free operations by 2030. Google.org, its philanthropic arm, supports initiatives in climate change, public health, and global poverty.</w:t>
      </w:r>
    </w:p>
    <w:p>
      <w:pPr>
        <w:pStyle w:val="Heading1"/>
      </w:pPr>
      <w:r>
        <w:t>Key Controversies and Criticisms</w:t>
      </w:r>
    </w:p>
    <w:p>
      <w:r>
        <w:t>Google has been the subject of widespread criticism and numerous legal challenges concerning:</w:t>
      </w:r>
    </w:p>
    <w:p>
      <w:pPr>
        <w:pStyle w:val="ListBullet"/>
      </w:pPr>
      <w:r>
        <w:t xml:space="preserve">  **Antitrust and Monopoly:** Both the European Union and the United States have imposed significant fines and initiated lawsuits against Google for abusing its dominant market position in search, online advertising, and mobile operating systems (Android). Specific cases include fines for promoting its own shopping service, restricting Android device manufacturers, and alleged deals to maintain its search engine as the default on devices like iPhones. In 2024, U.S. courts found Google held an illegal monopoly over internet search.</w:t>
      </w:r>
    </w:p>
    <w:p>
      <w:pPr>
        <w:pStyle w:val="ListBullet"/>
      </w:pPr>
      <w:r>
        <w:t xml:space="preserve">  **Privacy Concerns:** Google has faced criticism for its data collection practices, including location tracking even when disabled, the "Project Nightingale" mass collection of medical records, and a class-action lawsuit regarding Incognito mode tracking, which was settled with Google agreeing to delete billions of data records. GDPR fines have been levied by French regulators for insufficient user information regarding data collection.</w:t>
      </w:r>
    </w:p>
    <w:p>
      <w:pPr>
        <w:pStyle w:val="ListBullet"/>
      </w:pPr>
      <w:r>
        <w:t xml:space="preserve">  **Censorship:** The company faced significant backlash for its "Project Dragonfly," a planned censored search engine for China that would blacklist terms related to human rights and democracy, which was ultimately canceled.</w:t>
      </w:r>
    </w:p>
    <w:p>
      <w:pPr>
        <w:pStyle w:val="ListBullet"/>
      </w:pPr>
      <w:r>
        <w:t xml:space="preserve">  **Tax Avoidance:** Google's use of complex international structures to reduce its tax liabilities in various countries has drawn heavy criticism from governments and the public.</w:t>
      </w:r>
    </w:p>
    <w:p>
      <w:pPr>
        <w:pStyle w:val="ListBullet"/>
      </w:pPr>
      <w:r>
        <w:t xml:space="preserve">  **Workplace Issues:** Allegations of gender discrimination led to a $118 million settlement in 2022. The company has also been accused of retaliating against employee activism and engaging in anti-union tactics.</w:t>
      </w:r>
    </w:p>
    <w:p>
      <w:pPr>
        <w:pStyle w:val="ListBullet"/>
      </w:pPr>
      <w:r>
        <w:t xml:space="preserve">  **Copyright Infringement:** In 2024, French regulators fined Google for using news content to train its AI without proper disclosure.</w:t>
      </w:r>
    </w:p>
    <w:p>
      <w:pPr>
        <w:pStyle w:val="ListBullet"/>
      </w:pPr>
      <w:r>
        <w:t xml:space="preserve">  **Government Contracts:** Google's involvement in U.S. Department of Defense projects, such as the AI-powered "Project Maven" for drones, sparked internal employee protests. It also has a AI and surveillance contract (Project Nimbus) with the Israeli military, leading to employee concerns about surveillance in occupied territories.</w:t>
      </w:r>
    </w:p>
    <w:p>
      <w:pPr>
        <w:pStyle w:val="ListBullet"/>
      </w:pPr>
      <w:r>
        <w:t xml:space="preserve">  **Climate Change Misinformation:** Google has been criticized for donating to climate change denial groups and monetizing ad spaces on climate disinformation websites.</w:t>
      </w:r>
    </w:p>
    <w:p>
      <w:pPr>
        <w:pStyle w:val="ListBullet"/>
      </w:pPr>
      <w:r>
        <w:t xml:space="preserve">  **Data Loss:** A notable incident in May 2024 involved a misconfiguration in Google Cloud leading to the accidental deletion of UniSuper's $135 billion Australian pension fund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