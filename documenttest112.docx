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D694A" w14:textId="77777777" w:rsidR="0037113F" w:rsidRPr="0037113F" w:rsidRDefault="0037113F" w:rsidP="0037113F">
      <w:pPr>
        <w:pStyle w:val="ListBullet"/>
        <w:rPr>
          <w:b/>
          <w:bCs/>
          <w:lang w:val="en-IN"/>
        </w:rPr>
      </w:pPr>
      <w:r w:rsidRPr="0037113F">
        <w:rPr>
          <w:b/>
          <w:bCs/>
          <w:lang w:val="en-IN"/>
        </w:rPr>
        <w:t>Text: Articles</w:t>
      </w:r>
    </w:p>
    <w:p w14:paraId="343D0730" w14:textId="1D727837" w:rsidR="0037113F" w:rsidRPr="0037113F" w:rsidRDefault="0037113F" w:rsidP="0037113F">
      <w:pPr>
        <w:pStyle w:val="ListBullet"/>
        <w:rPr>
          <w:lang w:val="en-IN"/>
        </w:rPr>
      </w:pPr>
      <w:r w:rsidRPr="0037113F">
        <w:rPr>
          <w:lang w:val="en-IN"/>
        </w:rPr>
        <w:t>There are three articles in the English language: </w:t>
      </w:r>
      <w:r w:rsidRPr="0037113F">
        <w:rPr>
          <w:i/>
          <w:iCs/>
          <w:lang w:val="en-IN"/>
        </w:rPr>
        <w:t>the</w:t>
      </w:r>
      <w:r w:rsidRPr="0037113F">
        <w:rPr>
          <w:lang w:val="en-IN"/>
        </w:rPr>
        <w:t>, </w:t>
      </w:r>
      <w:r w:rsidRPr="0037113F">
        <w:rPr>
          <w:i/>
          <w:iCs/>
          <w:lang w:val="en-IN"/>
        </w:rPr>
        <w:t>a</w:t>
      </w:r>
      <w:r w:rsidRPr="0037113F">
        <w:rPr>
          <w:lang w:val="en-IN"/>
        </w:rPr>
        <w:t>, and </w:t>
      </w:r>
      <w:r w:rsidRPr="0037113F">
        <w:rPr>
          <w:i/>
          <w:iCs/>
          <w:lang w:val="en-IN"/>
        </w:rPr>
        <w:t>an</w:t>
      </w:r>
      <w:r w:rsidRPr="0037113F">
        <w:rPr>
          <w:lang w:val="en-IN"/>
        </w:rPr>
        <w:t>. These are divided into two types of articles: definite (</w:t>
      </w:r>
      <w:r w:rsidRPr="0037113F">
        <w:rPr>
          <w:i/>
          <w:iCs/>
          <w:lang w:val="en-IN"/>
        </w:rPr>
        <w:t>the</w:t>
      </w:r>
      <w:r w:rsidRPr="0037113F">
        <w:rPr>
          <w:lang w:val="en-IN"/>
        </w:rPr>
        <w:t>) and indefinite (</w:t>
      </w:r>
      <w:r w:rsidRPr="0037113F">
        <w:rPr>
          <w:i/>
          <w:iCs/>
          <w:lang w:val="en-IN"/>
        </w:rPr>
        <w:t>a</w:t>
      </w:r>
      <w:r w:rsidRPr="0037113F">
        <w:rPr>
          <w:lang w:val="en-IN"/>
        </w:rPr>
        <w:t>, </w:t>
      </w:r>
      <w:r w:rsidRPr="0037113F">
        <w:rPr>
          <w:i/>
          <w:iCs/>
          <w:lang w:val="en-IN"/>
        </w:rPr>
        <w:t>an</w:t>
      </w:r>
      <w:r w:rsidRPr="0037113F">
        <w:rPr>
          <w:lang w:val="en-IN"/>
        </w:rPr>
        <w:t>). The definite article indicates a level of specificity that the indefinite does not. “An apple</w:t>
      </w:r>
      <w:r w:rsidR="007C121B">
        <w:rPr>
          <w:lang w:val="en-IN"/>
        </w:rPr>
        <w:t xml:space="preserve"> or Orange</w:t>
      </w:r>
      <w:r w:rsidRPr="0037113F">
        <w:rPr>
          <w:lang w:val="en-IN"/>
        </w:rPr>
        <w:t>” could refer to any apple; however “the apple” is referring back to a specific apple.</w:t>
      </w:r>
    </w:p>
    <w:p w14:paraId="244984F8" w14:textId="77777777" w:rsidR="0037113F" w:rsidRPr="0037113F" w:rsidRDefault="0037113F" w:rsidP="0037113F">
      <w:pPr>
        <w:pStyle w:val="ListBullet"/>
        <w:rPr>
          <w:lang w:val="en-IN"/>
        </w:rPr>
      </w:pPr>
      <w:r w:rsidRPr="0037113F">
        <w:rPr>
          <w:lang w:val="en-IN"/>
        </w:rPr>
        <w:t>Thus, when using the definite article, the speaker assumes the listener knows the identity of the noun’s referent (because it is obvious, because it is common knowledge, or because it was mentioned in the same sentence or an earlier sentence). Use of an indefinite article implies that the speaker assumes the listener does not have to be told the identity of the referent.</w:t>
      </w:r>
    </w:p>
    <w:p w14:paraId="337EF157" w14:textId="77777777" w:rsidR="0037113F" w:rsidRPr="0037113F" w:rsidRDefault="0037113F" w:rsidP="0037113F">
      <w:pPr>
        <w:pStyle w:val="ListBullet"/>
        <w:rPr>
          <w:lang w:val="en-IN"/>
        </w:rPr>
      </w:pPr>
      <w:r w:rsidRPr="0037113F">
        <w:rPr>
          <w:lang w:val="en-IN"/>
        </w:rPr>
        <w:t>There are also cases where no article is required:</w:t>
      </w:r>
    </w:p>
    <w:p w14:paraId="27FD68E1" w14:textId="77777777" w:rsidR="0037113F" w:rsidRPr="0037113F" w:rsidRDefault="0037113F" w:rsidP="0037113F">
      <w:pPr>
        <w:pStyle w:val="ListBullet"/>
        <w:numPr>
          <w:ilvl w:val="0"/>
          <w:numId w:val="10"/>
        </w:numPr>
        <w:rPr>
          <w:lang w:val="en-IN"/>
        </w:rPr>
      </w:pPr>
      <w:r w:rsidRPr="0037113F">
        <w:rPr>
          <w:lang w:val="en-IN"/>
        </w:rPr>
        <w:t>with generic nouns (plural or uncountable): </w:t>
      </w:r>
      <w:r w:rsidRPr="0037113F">
        <w:rPr>
          <w:i/>
          <w:iCs/>
          <w:lang w:val="en-IN"/>
        </w:rPr>
        <w:t>cars have accelerators</w:t>
      </w:r>
      <w:r w:rsidRPr="0037113F">
        <w:rPr>
          <w:lang w:val="en-IN"/>
        </w:rPr>
        <w:t>, </w:t>
      </w:r>
      <w:r w:rsidRPr="0037113F">
        <w:rPr>
          <w:i/>
          <w:iCs/>
          <w:lang w:val="en-IN"/>
        </w:rPr>
        <w:t>happiness is contagious</w:t>
      </w:r>
      <w:r w:rsidRPr="0037113F">
        <w:rPr>
          <w:lang w:val="en-IN"/>
        </w:rPr>
        <w:t>, referring to cars in general and happiness in general (compare </w:t>
      </w:r>
      <w:r w:rsidRPr="0037113F">
        <w:rPr>
          <w:i/>
          <w:iCs/>
          <w:lang w:val="en-IN"/>
        </w:rPr>
        <w:t>the happiness I felt yesterday</w:t>
      </w:r>
      <w:r w:rsidRPr="0037113F">
        <w:rPr>
          <w:lang w:val="en-IN"/>
        </w:rPr>
        <w:t>, specifying particular happiness);</w:t>
      </w:r>
    </w:p>
    <w:p w14:paraId="3FAD4426" w14:textId="68A750A4" w:rsidR="0037113F" w:rsidRPr="0037113F" w:rsidRDefault="0037113F" w:rsidP="0037113F">
      <w:pPr>
        <w:pStyle w:val="ListBullet"/>
        <w:numPr>
          <w:ilvl w:val="0"/>
          <w:numId w:val="10"/>
        </w:numPr>
        <w:rPr>
          <w:lang w:val="en-IN"/>
        </w:rPr>
      </w:pPr>
      <w:r w:rsidRPr="0037113F">
        <w:rPr>
          <w:lang w:val="en-IN"/>
        </w:rPr>
        <w:t>with many proper names: </w:t>
      </w:r>
      <w:r w:rsidRPr="0037113F">
        <w:rPr>
          <w:i/>
          <w:iCs/>
          <w:lang w:val="en-IN"/>
        </w:rPr>
        <w:t>Sabrina</w:t>
      </w:r>
      <w:r w:rsidRPr="0037113F">
        <w:rPr>
          <w:lang w:val="en-IN"/>
        </w:rPr>
        <w:t>, </w:t>
      </w:r>
      <w:r w:rsidRPr="0037113F">
        <w:rPr>
          <w:i/>
          <w:iCs/>
          <w:lang w:val="en-IN"/>
        </w:rPr>
        <w:t>France</w:t>
      </w:r>
      <w:r w:rsidRPr="0037113F">
        <w:rPr>
          <w:lang w:val="en-IN"/>
        </w:rPr>
        <w:t>, </w:t>
      </w:r>
      <w:r w:rsidRPr="0037113F">
        <w:rPr>
          <w:i/>
          <w:iCs/>
          <w:lang w:val="en-IN"/>
        </w:rPr>
        <w:t>London</w:t>
      </w:r>
      <w:r w:rsidRPr="0037113F">
        <w:rPr>
          <w:lang w:val="en-IN"/>
        </w:rPr>
        <w:t>,</w:t>
      </w:r>
      <w:r w:rsidR="007C121B">
        <w:rPr>
          <w:lang w:val="en-IN"/>
        </w:rPr>
        <w:t>Kakkanad</w:t>
      </w:r>
      <w:r w:rsidRPr="0037113F">
        <w:rPr>
          <w:lang w:val="en-IN"/>
        </w:rPr>
        <w:t xml:space="preserve"> etc.</w:t>
      </w:r>
    </w:p>
    <w:p w14:paraId="751C396C" w14:textId="77777777" w:rsidR="0037113F" w:rsidRPr="0037113F" w:rsidRDefault="0037113F" w:rsidP="0037113F">
      <w:pPr>
        <w:pStyle w:val="ListBullet"/>
        <w:rPr>
          <w:lang w:val="en-IN"/>
        </w:rPr>
      </w:pPr>
      <w:r w:rsidRPr="0037113F">
        <w:rPr>
          <w:lang w:val="en-IN"/>
        </w:rPr>
        <w:t>Watch this quick introduction to indefinite and definite articles and the difference between the two:</w:t>
      </w:r>
    </w:p>
    <w:p w14:paraId="629C9EF7" w14:textId="1321FCF5" w:rsidR="00714934" w:rsidRDefault="007C121B" w:rsidP="0037113F">
      <w:pPr>
        <w:pStyle w:val="ListBullet"/>
        <w:numPr>
          <w:ilvl w:val="0"/>
          <w:numId w:val="0"/>
        </w:numPr>
        <w:ind w:left="360"/>
      </w:pPr>
      <w:r>
        <w:t>This is a new paragraph I added.</w:t>
      </w:r>
    </w:p>
    <w:sectPr w:rsidR="007149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AF6B9B"/>
    <w:multiLevelType w:val="multilevel"/>
    <w:tmpl w:val="F3A0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4760318">
    <w:abstractNumId w:val="8"/>
  </w:num>
  <w:num w:numId="2" w16cid:durableId="1268461463">
    <w:abstractNumId w:val="6"/>
  </w:num>
  <w:num w:numId="3" w16cid:durableId="829104188">
    <w:abstractNumId w:val="5"/>
  </w:num>
  <w:num w:numId="4" w16cid:durableId="423913563">
    <w:abstractNumId w:val="4"/>
  </w:num>
  <w:num w:numId="5" w16cid:durableId="1082029266">
    <w:abstractNumId w:val="7"/>
  </w:num>
  <w:num w:numId="6" w16cid:durableId="1271889387">
    <w:abstractNumId w:val="3"/>
  </w:num>
  <w:num w:numId="7" w16cid:durableId="1320965085">
    <w:abstractNumId w:val="2"/>
  </w:num>
  <w:num w:numId="8" w16cid:durableId="1756902294">
    <w:abstractNumId w:val="1"/>
  </w:num>
  <w:num w:numId="9" w16cid:durableId="1432630116">
    <w:abstractNumId w:val="0"/>
  </w:num>
  <w:num w:numId="10" w16cid:durableId="14839619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113F"/>
    <w:rsid w:val="004139B8"/>
    <w:rsid w:val="00714934"/>
    <w:rsid w:val="007C12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BA59A"/>
  <w14:defaultImageDpi w14:val="300"/>
  <w15:docId w15:val="{26058555-D647-421C-AF86-5EAD9CDB2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179</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2025-12-01T11:47:00Z</dcterms:modified>
  <cp:category/>
</cp:coreProperties>
</file>